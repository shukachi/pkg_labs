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Лабораторная работа 3</w:t>
      </w:r>
    </w:p>
    <w:p/>
    <w:p>
      <w:r>
        <w:rPr>
          <w:sz w:val="36"/>
        </w:rPr>
        <w:t>Цель работы:</w:t>
      </w:r>
      <w:r>
        <w:rPr>
          <w:sz w:val="22"/>
        </w:rPr>
        <w:t xml:space="preserve"> закрепление теоретического материала и практическое освоение методов нелинейной фильтрации на порядковых статистиках и морфологической обработки растровых изображений.</w:t>
      </w:r>
    </w:p>
    <w:p/>
    <w:p>
      <w:r>
        <w:rPr>
          <w:sz w:val="36"/>
        </w:rPr>
        <w:t>Задача:</w:t>
      </w:r>
      <w:r>
        <w:rPr>
          <w:sz w:val="22"/>
        </w:rPr>
        <w:t xml:space="preserve"> написать приложение, считывающее растровое изображение (PNG/JPEG/BMP/TIFF) и применяющее к нему нелинейные фильтры порядковых статистик (медианный, минимума/максимума, процентильный, альфа-усечённого среднего, адаптивный медианный, контргармонического среднего) и морфологические операции (эрозия, дилатация, открытие, закрытие, градиент, top-hat/black-hat) с выбираемым пользователем структурирующим элементом и стратегией обработки краёв (минимум две — Reflect и Clamp). Приложение должно показывать исходное и обработанное изображение рядом, а также гистограммы яркости «до/после», не блокировать интерфейс во время расчёта и индицировать прогресс.</w:t>
      </w:r>
    </w:p>
    <w:p/>
    <w:p>
      <w:r>
        <w:rPr>
          <w:sz w:val="36"/>
        </w:rPr>
        <w:t>Средства разработки:</w:t>
      </w:r>
      <w:r>
        <w:rPr>
          <w:sz w:val="22"/>
        </w:rPr>
        <w:t xml:space="preserve"> язык Python 3, библиотека графического интерфейса Tkinter (модули `tkinter`, `tkinter.ttk`, `tkinter.filedialog`, `tkinter.messagebox`), `NumPy` для векторизованной работы с пикселями, `Pillow` (`PIL.Image`, `PIL.ImageTk`) для загрузки/сохранения файлов и показа изображения в Tkinter, стандартная библиотека Python (`threading`, `queue`, `concurrent.futures.ThreadPoolExecutor`) для фонового вычисления и поканального параллелизма. Сторонние реализации фильтров и морфологии (`scipy.ndimage`, `cv2`) не использовались: вся математика написана вручную поверх `numpy`-массивов.</w:t>
      </w:r>
    </w:p>
    <w:p/>
    <w:p/>
    <w:p>
      <w:pPr>
        <w:pStyle w:val="Heading4"/>
      </w:pPr>
      <w:r>
        <w:t>Изученный теоретический материал</w:t>
      </w:r>
    </w:p>
    <w:p/>
    <w:p>
      <w:pPr>
        <w:pStyle w:val="Heading4"/>
      </w:pPr>
      <w:r>
        <w:t>Нелинейные фильтры порядковых статистик</w:t>
      </w:r>
    </w:p>
    <w:p>
      <w:r>
        <w:rPr>
          <w:sz w:val="22"/>
        </w:rPr>
        <w:t>Фильтры порядковых статистик заменяют значение пикселя не линейной комбинацией соседей (как свёртка), а статистикой, полученной после сортировки значений в окрестности. Это делает их устойчивыми к выбросам — импульсному шуму «соль-перец» и гауссову шуму — ценой более высокой вычислительной стоимости (нужна сортировка или её аналог, а не одна сумма произведений).</w:t>
      </w:r>
    </w:p>
    <w:p/>
    <w:p>
      <w:r>
        <w:rPr>
          <w:sz w:val="22"/>
        </w:rPr>
        <w:t>- Медианный фильтр — центральный элемент сортированного окна; устойчив к выбросам, слабо размывает края.</w:t>
      </w:r>
    </w:p>
    <w:p>
      <w:r>
        <w:rPr>
          <w:sz w:val="22"/>
        </w:rPr>
        <w:t>- Фильтр минимума/максимума — крайние элементы сортированного окна; эквивалентны серой эрозии/дилатации с полным (квадратным) структурирующим элементом.</w:t>
      </w:r>
    </w:p>
    <w:p>
      <w:r>
        <w:rPr>
          <w:sz w:val="22"/>
        </w:rPr>
        <w:t>- Процентильный фильтр — обобщение медианы/мин/макс: берётся элемент на произвольном ранге p (0–100 %) сортированного окна.</w:t>
      </w:r>
    </w:p>
    <w:p>
      <w:r>
        <w:rPr>
          <w:sz w:val="22"/>
        </w:rPr>
        <w:t>- Альфа-усечённое среднее — из сортированного окна отбрасывается по alpha·N крайних значений с каждой стороны, оставшиеся усредняются; компромисс между средним (чувствительным к выбросам) и медианой (не использующей все значения).</w:t>
      </w:r>
    </w:p>
    <w:p>
      <w:r>
        <w:rPr>
          <w:sz w:val="22"/>
        </w:rPr>
        <w:t>- Адаптивный медианный фильтр — размер окна локально увеличивается, пока статистика окна не покажет, что центральный пиксель не выброс; при сильном шуме даёт лучший баланс подавления шума и сохранения деталей, чем медиана с фиксированным окном.</w:t>
      </w:r>
    </w:p>
    <w:p>
      <w:r>
        <w:rPr>
          <w:sz w:val="22"/>
        </w:rPr>
        <w:t>- Контргармоническое среднее — степенное среднее с параметром Q: при Q&gt;0 подавляет тёмные импульсы («перец»), при Q&lt;0 — светлые («соль»); при Q=0 вырождается в обычное среднее.</w:t>
      </w:r>
    </w:p>
    <w:p>
      <w:r>
        <w:rPr>
          <w:sz w:val="22"/>
        </w:rPr>
        <w:t>- Билатеральный фильтр — не является ранговым (не основан на сортировке), это взвешенное усреднение с весами по пространственной и яркостной близости; изучен и реализован как дополнительный (бонусный) алгоритм edge-preserving сглаживания, не входящий в обязательную часть варианта задания.</w:t>
      </w:r>
    </w:p>
    <w:p/>
    <w:p>
      <w:pPr>
        <w:pStyle w:val="Heading4"/>
      </w:pPr>
      <w:r>
        <w:t>Морфологические операции</w:t>
      </w:r>
    </w:p>
    <w:p>
      <w:r>
        <w:rPr>
          <w:sz w:val="22"/>
        </w:rPr>
        <w:t>Морфологическая обработка оперирует формой объектов на изображении через структурирующий элемент (СЭ) — бинарную маску заданной формы и размера, которая двигается по изображению. Для изображений в оттенках серого эрозия — это минимум яркости под СЭ, дилатация — максимум; остальные операции строятся как их композиции.</w:t>
      </w:r>
    </w:p>
    <w:p/>
    <w:p>
      <w:r>
        <w:rPr>
          <w:sz w:val="22"/>
        </w:rPr>
        <w:t>- Эрозия — минимум по СЭ; сжимает светлые области, устраняет мелкий светлый шум, может разрывать тонкие перемычки.</w:t>
      </w:r>
    </w:p>
    <w:p>
      <w:r>
        <w:rPr>
          <w:sz w:val="22"/>
        </w:rPr>
        <w:t>- Дилатация — максимум по СЭ; расширяет светлые области, заращивает мелкие дефекты на границах, может сливать близко расположенные объекты.</w:t>
      </w:r>
    </w:p>
    <w:p>
      <w:r>
        <w:rPr>
          <w:sz w:val="22"/>
        </w:rPr>
        <w:t>- Открытие (эрозия → дилатация) — убирает мелкий шум и тонкие выступы, почти не меняя площадь крупных объектов.</w:t>
      </w:r>
    </w:p>
    <w:p>
      <w:r>
        <w:rPr>
          <w:sz w:val="22"/>
        </w:rPr>
        <w:t>- Закрытие (дилатация → эрозия) — заполняет мелкие дырки и щели, слегка увеличивая эффективную площадь фигур.</w:t>
      </w:r>
    </w:p>
    <w:p>
      <w:r>
        <w:rPr>
          <w:sz w:val="22"/>
        </w:rPr>
        <w:t>- Морфологический градиент (дилатация − эрозия), внутренний градиент (изображение − эрозия) и внешний градиент (дилатация − изображение) — три варианта выделения границ объекта: по обе стороны контура, только внутри и только снаружи.</w:t>
      </w:r>
    </w:p>
    <w:p>
      <w:r>
        <w:rPr>
          <w:sz w:val="22"/>
        </w:rPr>
        <w:t>- Top-hat (изображение − открытие) и black-hat (закрытие − изображение) — выделяют соответственно мелкие яркие и мелкие тёмные детали независимо от плавных вариаций неравномерного фона, который подавляется операцией открытия/закрытия.</w:t>
      </w:r>
    </w:p>
    <w:p/>
    <w:p>
      <w:r>
        <w:rPr>
          <w:sz w:val="22"/>
        </w:rPr>
        <w:t>Форма структурирующего элемента определяет, какие направления и геометрии деталей изображения затрагиваются сильнее: крест и линии чувствительны к горизонтальным/вертикальным структурам, квадрат — направленно нейтрален и совпадает по действию с обычным фильтром минимума/максимума того же размера, диск и ромб дают изотропное (круглое/ромбовидное) сглаживание формы без предпочтения по осям.</w:t>
      </w:r>
    </w:p>
    <w:p/>
    <w:p>
      <w:pPr>
        <w:pStyle w:val="Heading4"/>
      </w:pPr>
      <w:r>
        <w:t>Обработка краёв изображения (Edge Padding)</w:t>
      </w:r>
    </w:p>
    <w:p>
      <w:r>
        <w:rPr>
          <w:sz w:val="22"/>
        </w:rPr>
        <w:t>Любая оконная обработка (и ранговая фильтрация, и морфология) у края изображения требует значений «за кадром», которых физически не существует. Рассмотрены и реализованы две стратегии продолжения изображения за границу: отражение (Reflect) — зеркальное повторение значений относительно края, и дублирование края (Clamp) — повтор самого крайнего пикселя столько раз, сколько требует половина размера окна. Reflect лучше сохраняет локальный градиент яркости у края, Clamp проще и предсказуемее для изображений с плоским фоном у границы; выбор стратегии должен быть доступен пользователю, а не зашит в код жёстко.</w:t>
      </w:r>
    </w:p>
    <w:p/>
    <w:p>
      <w:pPr>
        <w:pStyle w:val="Heading2"/>
      </w:pPr>
      <w:r>
        <w:t>Технологии ускорения обработки</w:t>
      </w:r>
    </w:p>
    <w:p/>
    <w:p>
      <w:r>
        <w:rPr>
          <w:sz w:val="22"/>
        </w:rPr>
        <w:t>Условие работы требует «честного» поэлементного доступа к пикселям (без вызова готовых функций вида `scipy.ndimage.median_filter`/`cv2.erode`), но без обязательной медленной реализации через построчный цикл на чистом Python: векторизация через `numpy` разрешена как альтернатива указателям/unsafe-доступу. Теоретически это означает следующее.</w:t>
      </w:r>
    </w:p>
    <w:p/>
    <w:p>
      <w:r>
        <w:rPr>
          <w:sz w:val="22"/>
        </w:rPr>
        <w:t>- Векторизация вместо циклов по пикселям — вся математика выражена через операции над `numpy`-массивами целиком (`sliding_window_view`, сортировка, broadcasting), а не через `for y in range(h): for x in range(w)`.</w:t>
      </w:r>
    </w:p>
    <w:p>
      <w:r>
        <w:rPr>
          <w:sz w:val="22"/>
        </w:rPr>
        <w:t>- Потоковый алгоритм минимума/максимума (van Herk / Gil-Werman) — скользящий минимум/максимум по одной оси вычисляется за O(n) вместо наивного O(n·k): массив режется на блоки длины k, в каждом блоке накапливаются минимумы/максимумы слева и справа, и минимум/максимум любого окна — это свёртка двух таких накопленных значений.</w:t>
      </w:r>
    </w:p>
    <w:p>
      <w:r>
        <w:rPr>
          <w:sz w:val="22"/>
        </w:rPr>
        <w:t>- Приём «сдвиг-и-накопление» (shift-and-accumulate) — для фильтров, которые нельзя свести к чистому min/max (адаптивный медианный, билатеральный, контргармоническое среднее), цикл идёт только по k×k смещениям окна — константа, не зависящая от размера изображения, — а каждый шаг цикла обрабатывает всё изображение целиком одной numpy-операцией.</w:t>
      </w:r>
    </w:p>
    <w:p>
      <w:r>
        <w:rPr>
          <w:sz w:val="22"/>
        </w:rPr>
        <w:t>- Поканальный параллелизм для RGB — три цветовых канала независимы, поэтому обрабатываются параллельно в `ThreadPoolExecutor` с тремя воркерами, альфа-канал (если есть) копируется без обработки.</w:t>
      </w:r>
    </w:p>
    <w:p>
      <w:r>
        <w:rPr>
          <w:sz w:val="22"/>
        </w:rPr>
        <w:t>- Отзывчивость интерфейса — вычисление запускается в отдельном `threading.Thread`, результат передаётся в GUI-поток через `queue.Queue`, окно опрашивает очередь по таймеру и крутит индикатор `ttk.Progressbar`, поэтому интерфейс не замирает даже на тяжёлых операциях.</w:t>
      </w:r>
    </w:p>
    <w:p/>
    <w:p>
      <w:pPr>
        <w:pStyle w:val="Heading2"/>
      </w:pPr>
      <w:r>
        <w:t>Ход работы</w:t>
      </w:r>
    </w:p>
    <w:p/>
    <w:p>
      <w:pPr>
        <w:pStyle w:val="Heading5"/>
      </w:pPr>
      <w:r>
        <w:t>1. Проектирование архитектуры</w:t>
      </w:r>
    </w:p>
    <w:p/>
    <w:p>
      <w:r>
        <w:rPr>
          <w:sz w:val="22"/>
        </w:rPr>
        <w:t>Приложение разбито на три слоя, согласно требуемой архитектурной схеме (UI / Buffer-Wrapper с обработкой краёв / Processing). Presentation Layer (`main.py`, класс `ImageProcessorApp`) отвечает только за интерфейс: сбор параметров из виджетов, запуск вычисления в фоновом потоке и отображение результата — никакой пиксельной математики в нём нет. Memory &amp; Pixel Access Layer (`processing/buffer.py`) — это единая точка доступа к окрестности пикселя за границей изображения: функция `pad(image, amount, padding)` принимает режим `"reflect"` или `"clamp"` и инкапсулирует работу с краями, изолируя её от математики фильтров. Processing Layer (`processing/filters.py`, `processing/morphology.py`) — чистые функции обработки изображений, не зависящие от UI и друг от друга обращающиеся к краям только через `buffer.pad(...)`.</w:t>
      </w:r>
    </w:p>
    <w:p/>
    <w:p>
      <w:r>
        <w:rPr>
          <w:sz w:val="22"/>
        </w:rPr>
        <w:t>Поток данных: виджет UI → параметры (`ksize`, `padding`, структурирующий элемент и т. д.) → фоновый поток в `main.py` → функция из `filters.py`/`morphology.py` → `_apply_per_channel` (если изображение цветное) → одноканальная реализация → `buffer.pad` → векторизованное вычисление → результат через `queue.Queue` обратно в GUI-поток.</w:t>
      </w:r>
    </w:p>
    <w:p/>
    <w:p>
      <w:pPr>
        <w:pStyle w:val="Heading5"/>
      </w:pPr>
      <w:r>
        <w:t>2. Buffer Wrapper и обработка краёв</w:t>
      </w:r>
    </w:p>
    <w:p/>
    <w:p>
      <w:r>
        <w:rPr>
          <w:sz w:val="22"/>
        </w:rPr>
        <w:t>`processing/buffer.pad()` — единственное место в проекте, где вызывается `numpy.pad`. Строка `padding` транслируется в режим `numpy`: `"reflect"` → `mode="reflect"` (отражение относительно границы), `"clamp"` → `mode="edge"` (повтор крайнего пикселя). Оба модуля `filters.py` и `morphology.py` обращаются к окрестности пикселя только через эту функцию, поэтому выбор стратегии в UI (радиокнопки «Reflect» / «Clamp» на вкладках фильтров и морфологии) прозрачно доходит до самого низкого уровня вычислений без необходимости менять каждую функцию-фильтр отдельно.</w:t>
      </w:r>
    </w:p>
    <w:p/>
    <w:p>
      <w:pPr>
        <w:pStyle w:val="Heading5"/>
      </w:pPr>
      <w:r>
        <w:t>3. Реализация фильтров порядковых статистик</w:t>
      </w:r>
    </w:p>
    <w:p/>
    <w:p>
      <w:r>
        <w:rPr>
          <w:sz w:val="22"/>
        </w:rPr>
        <w:t>Все фильтры в `processing/filters.py` сначала приводят изображение к оттенкам серого (`_as_gray`, взвешенная сумма R/G/B с коэффициентами 0.2989/0.5870/0.1140) для одноканальной реализации, а для цветного входа диспетчеризуются через `_apply_per_channel`, которая прогоняет каждый канал R/G/B через ту же одноканальную функцию в отдельном потоке.</w:t>
      </w:r>
    </w:p>
    <w:p/>
    <w:p>
      <w:r>
        <w:rPr>
          <w:sz w:val="22"/>
        </w:rPr>
        <w:t>Для median/min/max/percentile/alpha-trimmed-mean общий приём — построение `sliding_window_view` над дополненным (`buffer.pad`) изображением и сортировка окна по последней оси (`_sorted_windows`): медиана — центральный элемент отсортированного окна, процентиль — элемент на ранге `round(p/100·(n-1))`, альфа-усечённое среднее — среднее по окну после отбрасывания `round(alpha·n)` крайних значений с каждой стороны. Минимум и максимум вычисляются отдельно, без сортировки, через потоковый алгоритм van Herk/Gil-Werman (`_streaming_minmax_1d`, `_separable_minmax`): двумерная операция раскладывается на два линейных прохода — по строкам и по столбцам, — что даёт O(n) вместо O(n·k) при той же сортировке.</w:t>
      </w:r>
    </w:p>
    <w:p/>
    <w:p>
      <w:r>
        <w:rPr>
          <w:sz w:val="22"/>
        </w:rPr>
        <w:t>Адаптивный медианный фильтр (`adaptive_median_filter`) постепенно увеличивает размер окна от `start_ksize` до `max_ksize` (с шагом 2): на каждом размере вычисляются минимум/медиана/максимум окна (`_sorted_windows`), и если медиана окна строго между минимумом и максимумом, а сам пиксель — строго между минимумом и максимумом, то решение принимается (пиксель оставляется либо заменяется медианой); пиксели, для которых условие не выполнилось даже при `max_ksize`, получают медиану максимального окна. Цикл идёт по размерам окна (их мало, задаётся UI), а не по пикселям изображения — весь массив обрабатывается векторно на каждом шаге.</w:t>
      </w:r>
    </w:p>
    <w:p/>
    <w:p>
      <w:r>
        <w:rPr>
          <w:sz w:val="22"/>
        </w:rPr>
        <w:t>Контргармоническое среднее (`contraharmonic_mean_filter`) и билатеральный фильтр (`bilateral_filter`) реализованы приёмом «сдвиг-и-накопление»: цикл идёт по `ksize × ksize` смещениям окна (двойной `for di in range(ksize): for dj in range(ksize)`), и на каждом шаге обрабатывается весь массив целиком через срез `padded[di:di+h, dj:dj+w]` и векторные операции `numpy` — числитель/знаменатель степенного среднего для контргармонического, или взвешенная сумма с пространственным и яркостным гауссовым весом для билатерального. Это не построчный Python-цикл по пикселям: число итераций цикла равно площади окна (константа для данного запуска), а не числу пикселей изображения.</w:t>
      </w:r>
    </w:p>
    <w:p/>
    <w:p>
      <w:pPr>
        <w:pStyle w:val="Heading5"/>
      </w:pPr>
      <w:r>
        <w:t>4. Реализация морфологических операций</w:t>
      </w:r>
    </w:p>
    <w:p/>
    <w:p>
      <w:r>
        <w:rPr>
          <w:sz w:val="22"/>
        </w:rPr>
        <w:t>`create_structuring_element(shape, size)` строит бинарную маску шести форм: `square` (заполненный квадрат), `cross` (строка и столбец через центр), `diamond` (точки с манхэттенским расстоянием от центра не больше радиуса), `disk` (евклидово расстояние от центра не больше радиуса), `line_h`/`line_v` (горизонтальная/вертикальная линия через центр). Размер приводится к нечётному (`size += 1`, если чётный), чтобы у маски был единственный центральный пиксель.</w:t>
      </w:r>
    </w:p>
    <w:p/>
    <w:p>
      <w:r>
        <w:rPr>
          <w:sz w:val="22"/>
        </w:rPr>
        <w:t>`erosion`/`dilation` сводятся к единой функции `_apply_kernel(image, se, operation)`: если СЭ полностью заполнен (`square`), операция делегируется в тот же потоковый van Herk/Gil-Werman алгоритм, что и `min_filter`/`max_filter` (`_separable_minmax`), иначе строится `sliding_window_view`, позиции, где СЭ равен нулю, маскируются значением `+inf`/`-inf` перед взятием `min`/`max` по окну, чтобы они не влияли на результат. `opening`/`closing` — прямые композиции эрозии и дилатации; `gradient`, `internal_gradient`, `external_gradient`, `top_hat`, `black_hat` — разности результатов эрозии/дилатации/открытия/закрытия с исходным изображением по формулам, требуемым условием варианта (Dilation−Erosion для градиента, image−Opening и Closing−image для top-hat/black-hat).</w:t>
      </w:r>
    </w:p>
    <w:p/>
    <w:p>
      <w:pPr>
        <w:pStyle w:val="Heading5"/>
      </w:pPr>
      <w:r>
        <w:t>5. Честный пиксельный доступ и производительность</w:t>
      </w:r>
    </w:p>
    <w:p/>
    <w:p>
      <w:r>
        <w:rPr>
          <w:sz w:val="22"/>
        </w:rPr>
        <w:t>Ни одна операция в `filters.py`/`morphology.py` не использует построчный Python-цикл по каждому пикселю изображения на горячем пути — весь доступ к окрестности идёт через `numpy.lib.stride_tricks.sliding_window_view` (создаёт представление без копирования данных) либо через потоковый van Herk/Gil-Werman алгоритм. Единственные явные циклы (`for di in range(ksize): for dj in range(ksize)`) ограничены площадью окна/СЭ, а не размером изображения, и на каждой итерации обрабатывают изображение целиком векторно — это и есть смысл приёма «сдвиг-и-накопление». Для min/max и эрозии/дилатации с полным прямоугольным СЭ использован асимптотически более быстрый (O(n) против O(n·k)) потоковый алгоритм, а не сортировка окна.</w:t>
      </w:r>
    </w:p>
    <w:p/>
    <w:p>
      <w:pPr>
        <w:pStyle w:val="Heading5"/>
      </w:pPr>
      <w:r>
        <w:t>6. Многопоточность и отзывчивость интерфейса</w:t>
      </w:r>
    </w:p>
    <w:p/>
    <w:p>
      <w:r>
        <w:rPr>
          <w:sz w:val="22"/>
        </w:rPr>
        <w:t>`_run_in_background` в `main.py` блокирует кнопки «Apply Filter»/«Apply Morphology», запускает индикатор `ttk.Progressbar` в режиме `indeterminate` и запускает вычисление в отдельном `threading.Thread`. Поток-воркер кладёт результат (или исключение) в `queue.Queue`; GUI-поток через `root.after(50, self._check_queue, ...)` неблокирующе (`get_nowait()`) опрашивает очередь каждые 50 мс:</w:t>
      </w:r>
    </w:p>
    <w:p/>
    <w:p>
      <w:r>
        <w:rPr>
          <w:sz w:val="22"/>
        </w:rPr>
        <w:t>python</w:t>
      </w:r>
    </w:p>
    <w:p>
      <w:r>
        <w:rPr>
          <w:sz w:val="22"/>
        </w:rPr>
        <w:t>def worker():</w:t>
        <w:br/>
        <w:t xml:space="preserve">    try:</w:t>
        <w:br/>
        <w:t xml:space="preserve">        result = compute_fn()</w:t>
        <w:br/>
        <w:t xml:space="preserve">        self.result_queue.put(("ok", result))</w:t>
        <w:br/>
        <w:t xml:space="preserve">    except Exception as e:</w:t>
        <w:br/>
        <w:t xml:space="preserve">        self.result_queue.put(("error", e))</w:t>
        <w:br/>
        <w:br/>
        <w:t>threading.Thread(target=worker, daemon=True).start()</w:t>
      </w:r>
    </w:p>
    <w:p/>
    <w:p>
      <w:r>
        <w:rPr>
          <w:sz w:val="22"/>
        </w:rPr>
        <w:t>Это стандартный безопасный способ обмена данными с Tkinter (виджеты нельзя обновлять напрямую из другого потока). По получении результата `_check_queue` останавливает прогресс-бар, разблокирует кнопки, обновляет `processed_image` и перерисовывает холсты и гистограммы; по получении ошибки — показывает `messagebox.showerror` вместо падения приложения.</w:t>
      </w:r>
    </w:p>
    <w:p/>
    <w:p>
      <w:pPr>
        <w:pStyle w:val="Heading5"/>
      </w:pPr>
      <w:r>
        <w:t>7. Интерфейс</w:t>
      </w:r>
    </w:p>
    <w:p/>
    <w:p>
      <w:r>
        <w:rPr>
          <w:sz w:val="22"/>
        </w:rPr>
        <w:t>Графическая часть реализована на Tkinter. Левая панель содержит два холста (`tk.Canvas`) с подписями «Original»/«Processed» для показа изображения до и после обработки — размер картинки подгоняется под размер холста (`Image.thumbnail`), холсты перерисовываются при изменении размера окна (`&lt;Configure&gt;` → `on_canvas_resize` → `display_images`). Под ними — два холста с гистограммами яркости (`_draw_histogram`): интенсивность приводится к яркости через те же веса R/G/B, строится 256-бинная гистограмма `numpy.histogram` и отрисовывается столбиками вручную средствами `Canvas.create_rectangle`, без `matplotlib`.</w:t>
      </w:r>
    </w:p>
    <w:p/>
    <w:p>
      <w:r>
        <w:rPr>
          <w:sz w:val="22"/>
        </w:rPr>
        <w:t>Правая панель — `ttk.Notebook` с тремя вкладками: «Order Statistics» (выбор фильтра, общий размер окна и стратегия Edge Padding, параметры конкретного фильтра показываются/скрываются динамически через `on_filter_change` в зависимости от выбранного алгоритма — percentile, alpha, Q, sigma_spatial/sigma_range, max/start kernel size), «Morphology» (выбор операции, форма и размер структурирующего элемента со слайдером и превью `update_se`, своя стратегия Edge Padding) и «Advanced Filters» — текстовая сводка по всем алгоритмам. Снизу панель с кнопками быстрой загрузки тестовых изображений (`load_test_images`), а в статус-баре — текущее состояние и `ttk.Progressbar` для долгих операций.</w:t>
      </w:r>
    </w:p>
    <w:p/>
    <w:p>
      <w:pPr>
        <w:pStyle w:val="Heading5"/>
      </w:pPr>
      <w:r>
        <w:t>8. Тестовая база изображений</w:t>
      </w:r>
    </w:p>
    <w:p/>
    <w:p>
      <w:r>
        <w:rPr>
          <w:sz w:val="22"/>
        </w:rPr>
        <w:t>Генерируется скриптом `generate_test_images.py` в каталог `test_images/` — по 5 изображений 512×512 на каждую из пяти категорий, подобранных под обязательную часть варианта. `noisy/` — градиентный фон с гауссовым шумом (`noise_gauss_*`) и с импульсным шумом «соль-перец» (`noise_salt_pepper_*`) — основная категория для фильтров порядковых статистик. `morphology_binary/` — бинарные изображения с геометрическими фигурами (квадрат, круг, крест, тонкая горизонтальная линия, круглое пятно с шумными выступами по краю и точечным шумом) — для эрозии, дилатации, открытия и закрытия. `morphology_details/` — изображение с плавным синусоидальным неравномерным фоном и 30 мелкими яркими/тёмными пятнами — специально для top-hat/black-hat, без таких данных эффект этих операций не виден на однородном фоне. Категории `blurry/` и `low_contrast/` унаследованы из общего шаблона лабораторной (релевантны другим вариантам задания — линейной фильтрации и контрастированию) и оставлены как дополнительные данные. Отдельно в `test_images/from_google/` лежат две реальные цветные фотографии для ручной проверки на не синтетических изображениях.</w:t>
      </w:r>
    </w:p>
    <w:p/>
    <w:p>
      <w:pPr>
        <w:pStyle w:val="Heading5"/>
      </w:pPr>
      <w:r>
        <w:t>9. Проверка корректности</w:t>
      </w:r>
    </w:p>
    <w:p/>
    <w:p>
      <w:r>
        <w:rPr>
          <w:sz w:val="22"/>
        </w:rPr>
        <w:t>`test_filters.py` — набор smoke-тестов без внешнего фреймворка: все семь фильтров порядковых статистик и билатеральный фильтр прогоняются на синтетическом градиенте с добавленным гауссовым шумом с проверкой, что вызов не выбрасывает исключение и возвращает массив ожидаемой формы; все морфологические операции (`erosion`, `dilation`, `opening`, `closing`, `gradient`, `top_hat`, `black_hat`) прогоняются для всех шести форм структурирующего элемента на бинарном изображении с квадратом; медианный фильтр дополнительно применяется к реальным тестовым изображениям (`test_images/noisy`, `test_images/blurry`, `test_images/low_contrast`) с сохранением результата в `test_outputs/`.</w:t>
      </w:r>
    </w:p>
    <w:p/>
    <w:p>
      <w:r>
        <w:rPr>
          <w:sz w:val="22"/>
        </w:rPr>
        <w:t>Отдельно `generate_report.py` формирует аналитический отчёт (`report/REPORT.md`, `report/metrics.txt` и PNG-иллюстрации): для каждого из 11 тестовых сценариев (гауссов шум + медиана/адаптивная медиана, соль-перец + медиана/минимум/максимум, эрозия/дилатация/открытие/закрытие на бинарном изображении, top-hat/black-hat на изображении с мелкими деталями) показаны изображение и гистограмма до/после, посчитаны средняя яркость, СКО, энтропия яркости и специфичная для случая метрика (доля насыщенных пикселей, доля площади объектов и т. п.), а также дана текстовая интерпретация эффекта. Эти числовые результаты рассмотрены подробнее в следующем разделе и в самом файле `report/REPORT.md`.</w:t>
      </w:r>
    </w:p>
    <w:p/>
    <w:p>
      <w:pPr>
        <w:pStyle w:val="Heading5"/>
      </w:pPr>
      <w:r>
        <w:t>10. Сопроводительная документация</w:t>
      </w:r>
    </w:p>
    <w:p/>
    <w:p>
      <w:r>
        <w:rPr>
          <w:sz w:val="22"/>
        </w:rPr>
        <w:t>По условию работы сдаётся сопроводительная документация с описанием архитектуры, алгоритмов и способа запуска. `README.md` описывает назначение программы, трёхслойную архитектуру, таблицы реализованных фильтров и морфологических операций, раздел про честный пиксельный доступ и производительность, обработку краёв, тестовую базу, инструкции по запуску из исходников и из готового `exe`, а также известные ограничения. `requirements.txt` фиксирует версии `numpy` и `Pillow` — единственные зависимости, нужные для запуска `main.py`. Собран исполняемый файл `dist/ImageProcessor.exe` для Windows через PyInstaller (спецификация `ImageProcessor.spec`), не требующий установленного Python.</w:t>
      </w:r>
    </w:p>
    <w:p/>
    <w:p>
      <w:pPr>
        <w:pStyle w:val="Heading2"/>
      </w:pPr>
      <w:r>
        <w:t>Структура проекта</w:t>
      </w:r>
    </w:p>
    <w:p/>
    <w:p>
      <w:r>
        <w:rPr>
          <w:sz w:val="22"/>
        </w:rPr>
        <w:t>- `main.py` — единая точка входа приложения.</w:t>
      </w:r>
    </w:p>
    <w:p>
      <w:r>
        <w:rPr>
          <w:sz w:val="22"/>
        </w:rPr>
        <w:t xml:space="preserve">  - `ImageProcessorApp` — графический интерфейс на Tkinter:</w:t>
      </w:r>
    </w:p>
    <w:p>
      <w:r>
        <w:rPr>
          <w:sz w:val="22"/>
        </w:rPr>
        <w:t xml:space="preserve">    - `create_gui` / `create_filters_tab` / `create_morphology_tab` / `create_advanced_filters_tab` — сборка окна, вкладок и панели управления.</w:t>
      </w:r>
    </w:p>
    <w:p>
      <w:r>
        <w:rPr>
          <w:sz w:val="22"/>
        </w:rPr>
        <w:t xml:space="preserve">    - `load_test_images` / `load_test_image` — панель быстрой загрузки тестовых изображений.</w:t>
      </w:r>
    </w:p>
    <w:p>
      <w:r>
        <w:rPr>
          <w:sz w:val="22"/>
        </w:rPr>
        <w:t xml:space="preserve">    - `load_image` / `save_image` — загрузка и сохранение изображения через `filedialog`.</w:t>
      </w:r>
    </w:p>
    <w:p>
      <w:r>
        <w:rPr>
          <w:sz w:val="22"/>
        </w:rPr>
        <w:t xml:space="preserve">    - `display_images` / `_draw_histogram` — отрисовка холстов «до/после» и гистограмм яркости.</w:t>
      </w:r>
    </w:p>
    <w:p>
      <w:r>
        <w:rPr>
          <w:sz w:val="22"/>
        </w:rPr>
        <w:t xml:space="preserve">    - `on_filter_change` — показ/скрытие параметров, специфичных для выбранного фильтра.</w:t>
      </w:r>
    </w:p>
    <w:p>
      <w:r>
        <w:rPr>
          <w:sz w:val="22"/>
        </w:rPr>
        <w:t xml:space="preserve">    - `apply_filter` / `apply_morphology` — сбор параметров и запуск вычисления через `_run_in_background`.</w:t>
      </w:r>
    </w:p>
    <w:p>
      <w:r>
        <w:rPr>
          <w:sz w:val="22"/>
        </w:rPr>
        <w:t xml:space="preserve">    - `update_se` — пересчёт и превью структурирующего элемента при смене формы/размера.</w:t>
      </w:r>
    </w:p>
    <w:p>
      <w:r>
        <w:rPr>
          <w:sz w:val="22"/>
        </w:rPr>
        <w:t xml:space="preserve">    - `_run_in_background` / `_check_queue` — фоновый поток, очередь результатов, прогресс-бар.</w:t>
      </w:r>
    </w:p>
    <w:p>
      <w:r>
        <w:rPr>
          <w:sz w:val="22"/>
        </w:rPr>
        <w:t xml:space="preserve">    - `on_canvas_resize` — перерисовка при изменении размера окна.</w:t>
      </w:r>
    </w:p>
    <w:p/>
    <w:p>
      <w:r>
        <w:rPr>
          <w:sz w:val="22"/>
        </w:rPr>
        <w:t>- `processing/buffer.py` — Buffer Wrapper слой:</w:t>
      </w:r>
    </w:p>
    <w:p>
      <w:r>
        <w:rPr>
          <w:sz w:val="22"/>
        </w:rPr>
        <w:t xml:space="preserve">    - `pad` — единая точка обработки краёв (`reflect`/`clamp`).</w:t>
      </w:r>
    </w:p>
    <w:p/>
    <w:p>
      <w:r>
        <w:rPr>
          <w:sz w:val="22"/>
        </w:rPr>
        <w:t>- `processing/filters.py` — нелинейные фильтры порядковых статистик:</w:t>
      </w:r>
    </w:p>
    <w:p>
      <w:r>
        <w:rPr>
          <w:sz w:val="22"/>
        </w:rPr>
        <w:t xml:space="preserve">    - `_as_gray` / `_apply_per_channel` — приведение к оттенкам серого и поканальная RGB-обработка в потоках.</w:t>
      </w:r>
    </w:p>
    <w:p>
      <w:r>
        <w:rPr>
          <w:sz w:val="22"/>
        </w:rPr>
        <w:t xml:space="preserve">    - `_sliding_windows` / `_sorted_windows` — скользящее окно с паддингом и его сортировка.</w:t>
      </w:r>
    </w:p>
    <w:p>
      <w:r>
        <w:rPr>
          <w:sz w:val="22"/>
        </w:rPr>
        <w:t xml:space="preserve">    - `_streaming_minmax_1d` / `_separable_minmax` — потоковый van Herk/Gil-Werman минимум/максимум.</w:t>
      </w:r>
    </w:p>
    <w:p>
      <w:r>
        <w:rPr>
          <w:sz w:val="22"/>
        </w:rPr>
        <w:t xml:space="preserve">    - `median_filter`, `min_filter`, `max_filter`, `percentile_filter`, `alpha_trimmed_mean_filter`, `adaptive_median_filter`, `contraharmonic_mean_filter`, `bilateral_filter` — публичные фильтры.</w:t>
      </w:r>
    </w:p>
    <w:p/>
    <w:p>
      <w:r>
        <w:rPr>
          <w:sz w:val="22"/>
        </w:rPr>
        <w:t>- `processing/morphology.py` — морфологическая обработка:</w:t>
      </w:r>
    </w:p>
    <w:p>
      <w:r>
        <w:rPr>
          <w:sz w:val="22"/>
        </w:rPr>
        <w:t xml:space="preserve">    - `_as_gray` / `_apply_per_channel` / `_streaming_minmax_1d` / `_separable_minmax` — те же приёмы, что и в `filters.py`.</w:t>
      </w:r>
    </w:p>
    <w:p>
      <w:r>
        <w:rPr>
          <w:sz w:val="22"/>
        </w:rPr>
        <w:t xml:space="preserve">    - `_apply_kernel` — эрозия/дилатация с произвольным СЭ (маскирование `+inf`/`-inf` либо делегирование в van Herk для полного СЭ).</w:t>
      </w:r>
    </w:p>
    <w:p>
      <w:r>
        <w:rPr>
          <w:sz w:val="22"/>
        </w:rPr>
        <w:t xml:space="preserve">    - `create_structuring_element` — построение СЭ шести форм.</w:t>
      </w:r>
    </w:p>
    <w:p>
      <w:r>
        <w:rPr>
          <w:sz w:val="22"/>
        </w:rPr>
        <w:t xml:space="preserve">    - `erosion`, `dilation`, `opening`, `closing`, `gradient`, `internal_gradient`, `external_gradient`, `top_hat`, `black_hat` — публичные операции.</w:t>
      </w:r>
    </w:p>
    <w:p/>
    <w:p>
      <w:r>
        <w:rPr>
          <w:sz w:val="22"/>
        </w:rPr>
        <w:t>- `generate_test_images.py` — генератор тестовой базы изображений (5 категорий × 5 изображений).</w:t>
      </w:r>
    </w:p>
    <w:p>
      <w:r>
        <w:rPr>
          <w:sz w:val="22"/>
        </w:rPr>
        <w:t>- `test_filters.py` — smoke-тесты фильтров и морфологии без внешнего фреймворка.</w:t>
      </w:r>
    </w:p>
    <w:p>
      <w:r>
        <w:rPr>
          <w:sz w:val="22"/>
        </w:rPr>
        <w:t>- `generate_report.py` — генератор аналитического отчёта `report/REPORT.md` и `report/metrics.txt` с гистограммами и числовыми метриками до/после.</w:t>
      </w:r>
    </w:p>
    <w:p>
      <w:r>
        <w:rPr>
          <w:sz w:val="22"/>
        </w:rPr>
        <w:t>- `requirements.txt`, `ImageProcessor.spec`, `dist/ImageProcessor.exe` — зависимости, спецификация и готовая сборка для Windows.</w:t>
      </w:r>
    </w:p>
    <w:p/>
    <w:p>
      <w:pPr>
        <w:pStyle w:val="Heading2"/>
      </w:pPr>
      <w:r>
        <w:t>Результаты тестирования</w:t>
      </w:r>
    </w:p>
    <w:p/>
    <w:p>
      <w:r>
        <w:rPr>
          <w:sz w:val="22"/>
        </w:rPr>
        <w:t>Полная сводная таблица метрик и гистограммы по всем 11 тестовым случаям приведены в `report/REPORT.md` и `report/metrics.txt` (сгенерированы `generate_report.py`). Ключевые наблюдения:</w:t>
      </w:r>
    </w:p>
    <w:p/>
    <w:p>
      <w:r>
        <w:rPr>
          <w:sz w:val="22"/>
        </w:rPr>
        <w:t>- Медианный фильтр 5×5 на гауссовом шуме снижает СКО яркости с 59.18 до 52.81, сохраняя среднюю яркость (126.98 → 127.02) и общую структуру изображения.</w:t>
      </w:r>
    </w:p>
    <w:p>
      <w:r>
        <w:rPr>
          <w:sz w:val="22"/>
        </w:rPr>
        <w:t>- Адаптивный медианный фильтр на том же шуме снижает СКО слабее (59.18 → 55.26), но лучше сохраняет энтропию изображения (7.797 → 7.794 против 7.797 → 7.733 у фиксированной медианы) — то есть меньше теряет детали там, где шум слабее.</w:t>
      </w:r>
    </w:p>
    <w:p>
      <w:r>
        <w:rPr>
          <w:sz w:val="22"/>
        </w:rPr>
        <w:t>- Медианный фильтр на шуме «соль-перец» убирает насыщенные импульсные пиксели почти полностью: их доля падает с 0.0200 до 0.0000.</w:t>
      </w:r>
    </w:p>
    <w:p>
      <w:r>
        <w:rPr>
          <w:sz w:val="22"/>
        </w:rPr>
        <w:t>- Фильтр минимума устраняет «соль», но расширяет «перец» и затемняет изображение (средняя яркость 127.02 → 115.71); фильтр максимума — наоборот, устраняет «перец», но расширяет «соль» и высветляет изображение (127.02 → 138.40). Оба однополярны и решают задачу только частично.</w:t>
      </w:r>
    </w:p>
    <w:p>
      <w:r>
        <w:rPr>
          <w:sz w:val="22"/>
        </w:rPr>
        <w:t>- На бинарном изображении эрозия уменьшает долю площади объектов (0.2290 → 0.2093), дилатация увеличивает (0.2290 → 0.2850), а открытие/закрытие почти не меняют площадь крупных фигур (0.2290 → 0.2257 и 0.2290 → 0.2295 соответственно), устраняя при этом мелкий шум/дырки.</w:t>
      </w:r>
    </w:p>
    <w:p>
      <w:r>
        <w:rPr>
          <w:sz w:val="22"/>
        </w:rPr>
        <w:t>- Top-hat и black-hat на изображении с мелкими деталями на неравномерном фоне резко подавляют сам фон: доля пикселей, остающихся заметно выше нуля, падает с 0.9993 до 0.0018 (top-hat) и 0.0023 (black-hat) — на выходе видны только компактные яркие/тёмные пятна, которые на исходном изображении были слиты с фоном.</w:t>
      </w:r>
    </w:p>
    <w:p/>
    <w:p>
      <w:pPr>
        <w:pStyle w:val="Heading2"/>
      </w:pPr>
      <w:r>
        <w:t>Выводы</w:t>
      </w:r>
    </w:p>
    <w:p/>
    <w:p>
      <w:r>
        <w:rPr>
          <w:sz w:val="22"/>
        </w:rPr>
        <w:t>В ходе лабораторной работы написано desktop-приложение на Python/Tkinter, реализующее вариант задания «нелинейные фильтры на порядковых статистиках + морфологическая обработка». Поддержаны семь фильтров порядковых статистик (медианный, минимума, максимума, процентильный, альфа-усечённого среднего, адаптивный медианный, контргармонического среднего), один дополнительный edge-preserving фильтр (билатеральный, явно выделенный как бонус, так как не является ранговым), а также полный требуемый набор морфологических операций, включая обязательные по варианту градиент (dilation−erosion) и top-hat/black-hat, с шестью формами структурирующего элемента и выбираемым размером.</w:t>
      </w:r>
    </w:p>
    <w:p/>
    <w:p>
      <w:r>
        <w:rPr>
          <w:sz w:val="22"/>
        </w:rPr>
        <w:t>Требование «честного» поэлементного доступа выполнено без построчных Python-циклов по пикселям на горячем пути: вся математика выражена через `numpy`-операции над окнами (`sliding_window_view`, сортировка) либо через более быстрый потоковый алгоритм van Herk/Gil-Werman для минимума/максимума (O(n) вместо O(n·k)). Нетривиальным оказался перенос этого же принципа на фильтры, которые нельзя свести к чистому min/max/сортировке (адаптивный медианный, контргармоническое среднее, билатеральный): цикл по `ksize²` смещениям окна с обработкой всего изображения на каждом шаге («сдвиг-и-накопление») дал сопоставимую с остальными фильтрами скорость без единого цикла по пикселям изображения — без этого приёма адаптивный медианный и билатеральный фильтры заметно подвешивали бы интерфейс на больших изображениях.</w:t>
      </w:r>
    </w:p>
    <w:p/>
    <w:p>
      <w:r>
        <w:rPr>
          <w:sz w:val="22"/>
        </w:rPr>
        <w:t>Обработка краёв вынесена в отдельный Buffer Wrapper (`processing/buffer.py`), а не размазана по каждой функции-фильтру, что позволило добавить вторую стратегию паддинга (Clamp, в дополнение к Reflect) и выбор режима в UI одним изменением на самом нижнем уровне, без правок в `filters.py`/`morphology.py`. Это показательный пример того, зачем в принципе нужен отдельный слой доступа к памяти/пикселям в трёхслойной архитектуре: без него любое изменение стратегии краёв требовало бы правки в каждой из восемнадцати функций-алгоритмов по отдельности.</w:t>
      </w:r>
    </w:p>
    <w:p/>
    <w:p>
      <w:r>
        <w:rPr>
          <w:sz w:val="22"/>
        </w:rPr>
        <w:t>Второе требование — неблокируемый интерфейс — выполнено за счёт фонового `threading.Thread` и обмена результатом через `queue.Queue`, которую GUI-поток опрашивает по таймеру; индикатор `ttk.Progressbar` и блокировка кнопок «Apply» на время вычисления дают пользователю понятную обратную связь, а исключения в фоновом потоке превращаются в `messagebox.showerror`, а не в падение приложения.</w:t>
      </w:r>
    </w:p>
    <w:p/>
    <w:p>
      <w:r>
        <w:rPr>
          <w:sz w:val="22"/>
        </w:rPr>
        <w:t>Что можно считать ограничением работы: внутри одноканальных реализаций фильтры и морфология считаются в оттенках серого, а цвет восстанавливается поканальной обработкой R/G/B по отдельности (`_apply_per_channel`), а не через честную трёхмерную RGB-статистику совместно по каналам — для порядковых статистик в строгом смысле у вектора RGB нет единственно верного определения «медианы», поэтому выбран поканальный подход как наиболее распространённый на практике. Билатеральный фильтр добавлен как бонусный алгоритм и явно не выдаётся за фильтр порядковых статистик. Операции утончения/утолщения и hit-or-miss, присутствовавшие в более ранней версии кода, удалены как математически некорректные (использовалась одна и та же маска СЭ вместо двух разных масок «hit»/«miss», как того требует определение hit-or-miss) и как не входящие в обязательную часть данного варианта задания.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